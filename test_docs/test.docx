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 xml:space="preserve">This is a simple paragraph with some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